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/>
    <w:p>
      <w:r>
        <w:t>Experience: 4 years as a backend engineer, building and deploying containerized microservices.</w:t>
      </w:r>
    </w:p>
    <w:p/>
    <w:p>
      <w:r>
        <w:t>Skills: Python, FastAPI, Docker, Kubernetes, PostgreSQL, AWS, REST API design, CI/CD with GitHub Actions</w:t>
      </w:r>
    </w:p>
    <w:p/>
    <w:p>
      <w:r>
        <w:t>Education: B.Tech in Computer Science</w:t>
      </w:r>
    </w:p>
    <w:p/>
    <w:p>
      <w:r>
        <w:t>Projects:</w:t>
      </w:r>
    </w:p>
    <w:p>
      <w:r>
        <w:t>- Built and deployed a Dockerized REST API service handling 10k+ daily requests on AWS</w:t>
      </w:r>
    </w:p>
    <w:p>
      <w:r>
        <w:t>- Set up a CI/CD pipeline using GitHub Actions for automated testing and deployment</w:t>
      </w:r>
    </w:p>
    <w:p/>
    <w:p>
      <w:r>
        <w:t>Certifications: AWS Certified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