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Ananya Iyer</w:t>
      </w:r>
    </w:p>
    <w:p/>
    <w:p>
      <w:r>
        <w:t>Experience: 3 years working on server-side systems for a fintech startup.</w:t>
      </w:r>
    </w:p>
    <w:p/>
    <w:p>
      <w:r>
        <w:t>Skills: Developed and shipped backend services using Python and Django. Containerized applications for deployment. Worked extensively with Amazon Web Services for hosting. Built and consumed HTTP APIs. Used PostgreSQL and MySQL for data storage.</w:t>
      </w:r>
    </w:p>
    <w:p/>
    <w:p>
      <w:r>
        <w:t>Education: Bachelor of Engineering, Computer Science</w:t>
      </w:r>
    </w:p>
    <w:p/>
    <w:p>
      <w:r>
        <w:t>Projects:</w:t>
      </w:r>
    </w:p>
    <w:p>
      <w:r>
        <w:t>- Rebuilt the company core transaction service as a set of containerized services deployed on AWS</w:t>
      </w:r>
    </w:p>
    <w:p>
      <w:r>
        <w:t>- Designed the HTTP interface layer connecting the mobile app to backend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