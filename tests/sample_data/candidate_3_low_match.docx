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Nair</w:t>
      </w:r>
    </w:p>
    <w:p/>
    <w:p>
      <w:r>
        <w:t>Experience: 2 years as a frontend developer.</w:t>
      </w:r>
    </w:p>
    <w:p/>
    <w:p>
      <w:r>
        <w:t>Skills: JavaScript, React, HTML, CSS, Figma, UI/UX design principles</w:t>
      </w:r>
    </w:p>
    <w:p/>
    <w:p>
      <w:r>
        <w:t>Education: B.Sc in Information Technology</w:t>
      </w:r>
    </w:p>
    <w:p/>
    <w:p>
      <w:r>
        <w:t>Projects:</w:t>
      </w:r>
    </w:p>
    <w:p>
      <w:r>
        <w:t>- Built a responsive e-commerce storefront using React and Tailwind CSS</w:t>
      </w:r>
    </w:p>
    <w:p>
      <w:r>
        <w:t>- Redesigned a company marketing website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