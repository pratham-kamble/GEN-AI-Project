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Mehta</w:t>
      </w:r>
    </w:p>
    <w:p/>
    <w:p>
      <w:r>
        <w:t>Experience: 3 years as a backend developer.</w:t>
      </w:r>
    </w:p>
    <w:p/>
    <w:p>
      <w:r>
        <w:t>Skills: Python, Flask, SQL, basic AWS knowledge</w:t>
      </w:r>
    </w:p>
    <w:p/>
    <w:p>
      <w:r>
        <w:t>Education: B.Tech in Information Technology</w:t>
      </w:r>
    </w:p>
    <w:p/>
    <w:p>
      <w:r>
        <w:t>Certifications: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